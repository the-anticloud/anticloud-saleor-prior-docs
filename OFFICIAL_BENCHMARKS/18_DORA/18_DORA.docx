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2026-10-02T09:40:25.207406Z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709dd72a16b9b3dbcf3576f8c74713d137881e457e7121a1c0aa9f7ff548fab1 |</w:t>
      </w:r>
    </w:p>
    <w:p>
      <w:r>
        <w:t>| Timestamp UTC | 2026-10-02T09:40:25.207406Z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