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2026-10-02T09:40:25.910537Z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5b579a35cea9f2b014f6752262882c9ed35a4dea39c306a133ec534151395245 |</w:t>
      </w:r>
    </w:p>
    <w:p>
      <w:r>
        <w:t>| Timestamp UTC | 2026-10-02T09:40:25.910537Z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