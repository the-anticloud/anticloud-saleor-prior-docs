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2026-10-02T09:40:27.400619Z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048fa2bf7834cc407b440365d1f40fe425ff0f2e9a8406efbc657c9f57a0844a |</w:t>
      </w:r>
    </w:p>
    <w:p>
      <w:r>
        <w:t>| Timestamp UTC | 2026-10-02T09:40:27.400619Z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