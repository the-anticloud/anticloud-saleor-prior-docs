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2026-10-02T09:40:19.382422Z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75e52db009dfdbb1180d2eafca623a3fa965307761df293142ccd7514dec39df |</w:t>
      </w:r>
    </w:p>
    <w:p>
      <w:r>
        <w:t>| Timestamp UTC | 2026-10-02T09:40:19.382422Z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