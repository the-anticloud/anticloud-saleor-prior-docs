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2026-10-02T09:40:24.481637Z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c9f5cd0eacec5cbf20ca201553d4f37a9e8c95c4044c7027d804ee689a8485f1 |</w:t>
      </w:r>
    </w:p>
    <w:p>
      <w:r>
        <w:t>| Timestamp UTC | 2026-10-02T09:40:24.481637Z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