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2026-10-02T09:40:19.117067Z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771800e909bc9715b8836f3f5b628fe2d9ebaa284e768b36675131d940e5e137 |</w:t>
      </w:r>
    </w:p>
    <w:p>
      <w:r>
        <w:t>| Timestamp UTC | 2026-10-02T09:40:19.117067Z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