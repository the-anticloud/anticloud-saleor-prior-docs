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2026-10-02T09:40:21.774449Z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ec12eca0e10be68ced8087464f4dceeecd035ab1482d03d2568e5e84485758a1 |</w:t>
      </w:r>
    </w:p>
    <w:p>
      <w:r>
        <w:t>| Timestamp UTC | 2026-10-02T09:40:21.774449Z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