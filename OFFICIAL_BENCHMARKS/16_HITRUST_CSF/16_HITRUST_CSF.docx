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2026-10-02T09:40:24.685544Z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a72783caee7853520f6c60ec76c3cfabdfcab2fc33c6973729f32b35b524e16b |</w:t>
      </w:r>
    </w:p>
    <w:p>
      <w:r>
        <w:t>| Timestamp UTC | 2026-10-02T09:40:24.685544Z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