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2026-10-02T09:40:19.646008Z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260ad6e91c11fd798c49332acf10cb0ce76fdaf9a1d0b5e64f15a45b43b5d901 |</w:t>
      </w:r>
    </w:p>
    <w:p>
      <w:r>
        <w:t>| Timestamp UTC | 2026-10-02T09:40:19.646008Z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