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2026-10-02T09:40:20.275082Z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a7f230f8523b4fee28eb8c15dcce3c52048a7eba66ea917a24fc8ff7488d8f44 |</w:t>
      </w:r>
    </w:p>
    <w:p>
      <w:r>
        <w:t>| Timestamp UTC | 2026-10-02T09:40:20.275082Z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