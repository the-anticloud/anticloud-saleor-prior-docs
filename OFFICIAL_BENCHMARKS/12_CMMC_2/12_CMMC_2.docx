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2026-10-02T09:40:22.975979Z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bfc88088b0d1bb36512dfe7ba3f8c2b2ba43a1cd55b85a4f48edee1adfe0585a |</w:t>
      </w:r>
    </w:p>
    <w:p>
      <w:r>
        <w:t>| Timestamp UTC | 2026-10-02T09:40:22.975979Z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