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2026-10-02T09:40:19.929240Z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7ed4cd39020ee937dfe6f835f02d52036fd1f07da4ab81cb002f5d0e54de5c40 |</w:t>
      </w:r>
    </w:p>
    <w:p>
      <w:r>
        <w:t>| Timestamp UTC | 2026-10-02T09:40:19.929240Z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