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SALEOR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SALEOR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SALEOR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