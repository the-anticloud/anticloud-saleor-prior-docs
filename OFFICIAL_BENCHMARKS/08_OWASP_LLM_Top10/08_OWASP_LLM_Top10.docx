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2026-10-02T09:40:20.677894Z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ba7836fc792d56fd144b348c526c77e250f9e8631fbbf5c45b5315f8928569f7 |</w:t>
      </w:r>
    </w:p>
    <w:p>
      <w:r>
        <w:t>| Timestamp UTC | 2026-10-02T09:40:20.677894Z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