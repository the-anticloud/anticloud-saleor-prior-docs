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2026-10-02T09:40:25.485760Z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56faff741e819b4804bc98ad868c9c793e845eb31aaff66da51e471f165bcb2f |</w:t>
      </w:r>
    </w:p>
    <w:p>
      <w:r>
        <w:t>| Timestamp UTC | 2026-10-02T09:40:25.485760Z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