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2026-10-02T09:40:18.767246Z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27da1b2274b3c8a6963c96ede33ef42e533da4eaee14feca9b0d675d8cd1e847 |</w:t>
      </w:r>
    </w:p>
    <w:p>
      <w:r>
        <w:t>| Timestamp UTC | 2026-10-02T09:40:18.767246Z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