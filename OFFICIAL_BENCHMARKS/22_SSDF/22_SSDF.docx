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2026-10-02T09:40:26.783689Z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a6346f074326323bec4db940346649ad628968949d565cb5886ea70ad3392b0e |</w:t>
      </w:r>
    </w:p>
    <w:p>
      <w:r>
        <w:t>| Timestamp UTC | 2026-10-02T09:40:26.783689Z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