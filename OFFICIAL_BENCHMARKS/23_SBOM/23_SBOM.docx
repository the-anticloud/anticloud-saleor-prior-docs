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2026-10-02T09:40:27.080589Z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515387c32c8aa6836eb797ac4efc1feb36c1a769e4a590b8c5e26029f5ca95ed |</w:t>
      </w:r>
    </w:p>
    <w:p>
      <w:r>
        <w:t>| Timestamp UTC | 2026-10-02T09:40:27.080589Z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