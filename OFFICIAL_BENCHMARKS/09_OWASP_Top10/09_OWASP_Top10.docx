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2026-10-02T09:40:21.260598Z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71a78bb9f130cf079d158197502740c3b43528f5b8832ac0c467a90e1f06a75f |</w:t>
      </w:r>
    </w:p>
    <w:p>
      <w:r>
        <w:t>| Timestamp UTC | 2026-10-02T09:40:21.260598Z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