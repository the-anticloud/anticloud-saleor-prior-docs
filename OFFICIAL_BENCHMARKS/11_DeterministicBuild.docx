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SALEOR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./saleor_binary \</w:t>
      </w:r>
    </w:p>
    <w:p>
      <w:r>
        <w:t>--manifest ./saleor_build_manifest.json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