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2026-10-02T09:40:27.875412Z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8e645fdfe0e9e8b8609745e8179888827fe0a8956d15a75b0ba19504743b9456 |</w:t>
      </w:r>
    </w:p>
    <w:p>
      <w:r>
        <w:t>| Timestamp UTC | 2026-10-02T09:40:27.875412Z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