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2026-10-02T09:40:18.492888Z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e9f834af1b2f4c7a0984163c5f1e610aa0091d9734f26320d850e732d415ad15 |</w:t>
      </w:r>
    </w:p>
    <w:p>
      <w:r>
        <w:t>| Timestamp UTC | 2026-10-02T09:40:18.492888Z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