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2026-10-02T09:40:26.370307Z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dd07ba6fb913979be6639180189238a1f68f584c56710c6ba8a805fde1020009 |</w:t>
      </w:r>
    </w:p>
    <w:p>
      <w:r>
        <w:t>| Timestamp UTC | 2026-10-02T09:40:26.370307Z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