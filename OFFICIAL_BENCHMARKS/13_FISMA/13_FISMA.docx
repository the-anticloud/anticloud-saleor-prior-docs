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2026-10-02T09:40:23.526240Z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0830c2b4b141248a255574ae5add1a809d59f8acb3a23bf9fbdcfbb6b016dba4 |</w:t>
      </w:r>
    </w:p>
    <w:p>
      <w:r>
        <w:t>| Timestamp UTC | 2026-10-02T09:40:23.526240Z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