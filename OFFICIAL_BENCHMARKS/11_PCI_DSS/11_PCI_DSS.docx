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2026-10-02T09:40:22.337830Z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b59f2f1c17f8c9fbdc9414c0821052623a4af9358c938221dba3b30fbbcd8162 |</w:t>
      </w:r>
    </w:p>
    <w:p>
      <w:r>
        <w:t>| Timestamp UTC | 2026-10-02T09:40:22.337830Z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