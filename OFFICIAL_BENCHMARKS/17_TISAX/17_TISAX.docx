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2026-10-02T09:40:24.979377Z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086c3d9c4ac800a4ade849ab75ff3f567d312f139dc34a75df2d599dad800f5e |</w:t>
      </w:r>
    </w:p>
    <w:p>
      <w:r>
        <w:t>| Timestamp UTC | 2026-10-02T09:40:24.979377Z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