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SALEOR</w:t>
      </w:r>
    </w:p>
    <w:p/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