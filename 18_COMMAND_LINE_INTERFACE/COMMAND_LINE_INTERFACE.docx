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SALEOR</w:t>
      </w:r>
    </w:p>
    <w:p/>
    <w:p>
      <w:r>
        <w:rPr>
          <w:sz w:val="22"/>
        </w:rPr>
        <w:t>Upstream: https://github.com/saleor/saleor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anticloud-saleor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anticloud-saleor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anticloud-saleor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./saleor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